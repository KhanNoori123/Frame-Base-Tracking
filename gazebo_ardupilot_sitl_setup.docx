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Gazebo and Ardupilot SITL Setup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using first time  Gazebo and SITL ardupilot we should follow these steps.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1.first we should install the hormonic Gazebo with its own plugins .</w:t>
      </w:r>
    </w:p>
    <w:p>
      <w:pPr>
        <w:pStyle w:val="Normal"/>
        <w:rPr/>
      </w:pPr>
      <w:r>
        <w:rPr>
          <w:rFonts w:ascii="Courier New" w:hAnsi="Courier New"/>
          <w:sz w:val="20"/>
        </w:rPr>
        <w:t>sudo apt update</w:t>
      </w:r>
    </w:p>
    <w:p>
      <w:pPr>
        <w:pStyle w:val="Normal"/>
        <w:rPr/>
      </w:pPr>
      <w:r>
        <w:rPr>
          <w:rFonts w:ascii="Courier New" w:hAnsi="Courier New"/>
          <w:sz w:val="20"/>
        </w:rPr>
        <w:t>sudo apt install libgz-sim8-dev rapidjson-dev</w:t>
      </w:r>
    </w:p>
    <w:p>
      <w:pPr>
        <w:pStyle w:val="Normal"/>
        <w:rPr/>
      </w:pPr>
      <w:r>
        <w:rPr>
          <w:rFonts w:ascii="Courier New" w:hAnsi="Courier New"/>
          <w:sz w:val="20"/>
        </w:rPr>
        <w:t>sudo apt install libopencv-dev libgstreamer1.0-dev libgstreamer-plugins-base1.0-dev gstreamer1.0-plugins-bad gstreamer1.0-libav gstreamer1.0-gl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clone the Ardupilot _gazeo  and build it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20"/>
        </w:rPr>
        <w:t>git clone https://github.com/ArduPilot/ardupilot_gazebo</w:t>
      </w:r>
    </w:p>
    <w:p>
      <w:pPr>
        <w:pStyle w:val="Normal"/>
        <w:rPr/>
      </w:pPr>
      <w:r>
        <w:rPr>
          <w:rFonts w:ascii="Courier New" w:hAnsi="Courier New"/>
          <w:sz w:val="20"/>
        </w:rPr>
        <w:t>cd ardupilot_gazebo</w:t>
      </w:r>
    </w:p>
    <w:p>
      <w:pPr>
        <w:pStyle w:val="Normal"/>
        <w:rPr/>
      </w:pPr>
      <w:r>
        <w:rPr>
          <w:rFonts w:ascii="Courier New" w:hAnsi="Courier New"/>
          <w:sz w:val="20"/>
        </w:rPr>
        <w:t>mkdir build &amp;&amp; cd build</w:t>
      </w:r>
    </w:p>
    <w:p>
      <w:pPr>
        <w:pStyle w:val="Normal"/>
        <w:rPr/>
      </w:pPr>
      <w:r>
        <w:rPr>
          <w:rFonts w:ascii="Courier New" w:hAnsi="Courier New"/>
          <w:sz w:val="20"/>
        </w:rPr>
        <w:t>cmake .. -DCMAKE_BUILD_TYPE=RelWithDebInfo</w:t>
      </w:r>
    </w:p>
    <w:p>
      <w:pPr>
        <w:pStyle w:val="Normal"/>
        <w:rPr/>
      </w:pPr>
      <w:r>
        <w:rPr>
          <w:rFonts w:ascii="Courier New" w:hAnsi="Courier New"/>
          <w:sz w:val="20"/>
        </w:rPr>
        <w:t>make -j4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  <w:t>3. Set the Gazebo path (the simulation pluging,the models and the wor</w:t>
      </w:r>
      <w:r>
        <w:rPr/>
        <w:t>lds</w:t>
      </w:r>
      <w:r>
        <w:rPr/>
        <w:t>) environment variables in your .bashrc 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3.1 this is for the simulation path it should be correct based on the arduiplilot gazebo build   path 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>
          <w:rFonts w:ascii="Courier New" w:hAnsi="Courier New"/>
          <w:sz w:val="20"/>
        </w:rPr>
        <w:t>echo 'export GZ_SIM_SYSTEM_PLUGIN_PATH=$HOME/Ard_Gaze/ardupilot_gazebo/build  $GZ_SIM_SYSTEM_PLUGIN_PATH'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3.2 this is for the ardupilot models and worlds it should be also correct path or the worlds and models like the bellow 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echo 'export GZ_SIM_RESOURCE_PATH=$HOME/Ard_Gaze/ardupilot_gazebo/models:$HOME/Ard_Gaze/ardupilot_gazebo/worlds'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20"/>
        </w:rPr>
        <w:t>source ~/.bashrc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3.4 for the checing of the correct path or not use this .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nano ~/.bashrc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4. after that we can run the Gazebo and Ardupilot SITL .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4.1  for the gazeo strat 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 xml:space="preserve">gz sim -v4 -r iris_runway.sdf 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>4.2 for the Ardupliot SITL .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</w:t>
      </w:r>
      <w:r>
        <w:rPr>
          <w:rFonts w:ascii="Courier New" w:hAnsi="Courier New"/>
          <w:sz w:val="20"/>
        </w:rPr>
        <w:t>Tools/autotest/sim_vehicle.py -v ArduCopter -f gazebo-iris   --model JSON   --out=udp:127.0.0.1:14550   --out=udp:127.0.0.1:14551   --map --console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5.for the Removing and checking the gazebo c</w:t>
      </w:r>
      <w:r>
        <w:rPr/>
        <w:t xml:space="preserve">ache </w:t>
      </w:r>
      <w:r>
        <w:rPr/>
        <w:t xml:space="preserve"> we use this .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</w:t>
      </w:r>
      <w:r>
        <w:rPr>
          <w:rFonts w:ascii="Courier New" w:hAnsi="Courier New"/>
          <w:sz w:val="20"/>
        </w:rPr>
        <w:t>ps aux | grep gz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  <w:t>6. we can use this website for more reference and more features .</w:t>
      </w:r>
    </w:p>
    <w:p>
      <w:pPr>
        <w:pStyle w:val="Normal"/>
        <w:rPr/>
      </w:pPr>
      <w:r>
        <w:rPr/>
        <w:t xml:space="preserve">    </w:t>
      </w:r>
      <w:r>
        <w:rPr/>
        <w:t>https://github.com/ArduPilot/ardupilot_gazebo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</w:t>
      </w:r>
      <w:r>
        <w:rPr/>
        <w:t>7. for the enabling the gazeo Camera .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</w:t>
      </w:r>
      <w:r>
        <w:rPr/>
        <w:t>7.1 we can enable that with the help of the Gestremer  and we can configure the camera setting in the gazebo models gimble 3D modle.sdf file  .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</w:t>
      </w:r>
      <w:r>
        <w:rPr>
          <w:rFonts w:ascii="Courier New" w:hAnsi="Courier New"/>
          <w:sz w:val="20"/>
        </w:rPr>
        <w:t>&lt;plugin name="GstCameraPlugin"</w:t>
      </w:r>
    </w:p>
    <w:p>
      <w:pPr>
        <w:pStyle w:val="Normal"/>
        <w:rPr/>
      </w:pPr>
      <w:r>
        <w:rPr/>
        <w:t xml:space="preserve">            </w:t>
      </w:r>
      <w:r>
        <w:rPr/>
        <w:t>filename="GstCameraPlugin"&gt;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   </w:t>
      </w:r>
      <w:r>
        <w:rPr>
          <w:rFonts w:ascii="Courier New" w:hAnsi="Courier New"/>
          <w:sz w:val="20"/>
        </w:rPr>
        <w:t>&lt;udp_host&gt;127.0.0.1&lt;/udp_host&gt;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   </w:t>
      </w:r>
      <w:r>
        <w:rPr>
          <w:rFonts w:ascii="Courier New" w:hAnsi="Courier New"/>
          <w:sz w:val="20"/>
        </w:rPr>
        <w:t xml:space="preserve">&lt;udp_port&gt;5602&lt;/udp_port&gt;  ----  the port we forward the display 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   </w:t>
      </w:r>
      <w:r>
        <w:rPr>
          <w:rFonts w:ascii="Courier New" w:hAnsi="Courier New"/>
          <w:sz w:val="20"/>
        </w:rPr>
        <w:t>&lt;use_basic_pipeline&gt;true&lt;/use_basic_pipeline&gt;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   </w:t>
      </w:r>
      <w:r>
        <w:rPr>
          <w:rFonts w:ascii="Courier New" w:hAnsi="Courier New"/>
          <w:sz w:val="20"/>
        </w:rPr>
        <w:t>&lt;use_cuda&gt;false&lt;/use_cuda&gt;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&lt;/plugin&gt;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7.2 for enabling or on  the camera display before the camera.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gz topic -t /world/gimbal/model/mount/model/gimbal/link/pitch_link/sensor/camera/image/enable_streaming -m gz.msgs.Boolean -p "data: 1"     ... or run the file of the gazebo_camera_on.py in the  Frame-base-Tracking project .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>7.3  for the checking the stream is working or not  after enabling the the camera .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</w:t>
      </w:r>
      <w:r>
        <w:rPr>
          <w:rFonts w:ascii="Courier New" w:hAnsi="Courier New"/>
          <w:sz w:val="20"/>
        </w:rPr>
        <w:t>~$ gst-launch-1.0 -v udpsrc port=5602  caps='application/x-rtp,media=video,encoding-name=H264,payload=96,clock-rate=90000' ! rtpjitterbuffer latency=100 ! tee name=t ! queue ! udpsink host=127.0.0.1 port=5604 t. ! queue ! udpsink host=127.0.0.1 port=5605 .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  <w:t xml:space="preserve">7.4    for camera diaplay use file of the test_camera_stream.py in the Frame-base-Tracking project 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7.5 for the yaw and pitch of the Gazebo camera use this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</w:t>
      </w:r>
      <w:r>
        <w:rPr>
          <w:rFonts w:ascii="Courier New" w:hAnsi="Courier New"/>
          <w:sz w:val="20"/>
        </w:rPr>
        <w:t>cd ardupilot sim_vehicle.py -D -v ArduCopter -f JSON --add-param-file=$HOME/ardupilot_gazebo/config/gazebo-iris-gimbal.parm --console --map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4</Pages>
  <Words>398</Words>
  <Characters>2647</Characters>
  <CharactersWithSpaces>3155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2026-03-08T12:15:06Z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